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Narasi Dokumen</w:t>
      </w:r>
    </w:p>
    <w:p>
      <w:pPr>
        <w:jc w:val="center"/>
      </w:pPr>
      <w:r>
        <w:rPr>
          <w:color w:val="808080"/>
          <w:sz w:val="18"/>
        </w:rPr>
        <w:t>Gaya: Ekspositori | Nada: Formal | Target: Umum</w:t>
      </w:r>
    </w:p>
    <w:p/>
    <w:p>
      <w:pPr>
        <w:pStyle w:val="Heading1"/>
      </w:pPr>
      <w:r>
        <w:t>Ini adalah judul dokumen</w:t>
      </w:r>
    </w:p>
    <w:p>
      <w:r>
        <w:t>Paragraf pertama berisi pengantar.</w:t>
      </w:r>
    </w:p>
    <w:p>
      <w:r>
        <w:t>Paragraf kedua berisi penjelasan.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